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Test-Dokument für KAI</w:t>
      </w:r>
    </w:p>
    <w:p>
      <w:r>
        <w:t>Ein Elefant ist ein Tier.</w:t>
      </w:r>
    </w:p>
    <w:p>
      <w:r>
        <w:t>Der Elefant ist groß.</w:t>
      </w:r>
    </w:p>
    <w:p>
      <w:r>
        <w:t>Der Elefant hat einen Rüssel.</w:t>
      </w:r>
    </w:p>
    <w:p/>
    <w:p>
      <w:r>
        <w:t>Eine Rose ist eine Blume.</w:t>
      </w:r>
    </w:p>
    <w:p>
      <w:r>
        <w:t>Die Rose ist rot.</w:t>
      </w:r>
    </w:p>
    <w:p>
      <w:r>
        <w:t>Die Rose duftet schön.</w:t>
      </w:r>
    </w:p>
    <w:p/>
    <w:p>
      <w:r>
        <w:t>Python ist eine Programmiersprache.</w:t>
      </w:r>
    </w:p>
    <w:p>
      <w:r>
        <w:t>Python ist einfach zu lernen.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